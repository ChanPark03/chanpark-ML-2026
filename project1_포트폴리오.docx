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36F06" w14:textId="77777777" w:rsidR="00994530" w:rsidRDefault="00000000">
      <w:pPr>
        <w:spacing w:after="360"/>
        <w:jc w:val="center"/>
      </w:pPr>
      <w:r>
        <w:rPr>
          <w:b/>
          <w:color w:val="1F4D78"/>
          <w:sz w:val="48"/>
        </w:rPr>
        <w:t>포 트 폴 리 오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1700"/>
        <w:gridCol w:w="1600"/>
        <w:gridCol w:w="1900"/>
        <w:gridCol w:w="1200"/>
        <w:gridCol w:w="2500"/>
      </w:tblGrid>
      <w:tr w:rsidR="00994530" w14:paraId="783AEE86" w14:textId="77777777">
        <w:trPr>
          <w:jc w:val="center"/>
        </w:trPr>
        <w:tc>
          <w:tcPr>
            <w:tcW w:w="1200" w:type="dxa"/>
            <w:shd w:val="clear" w:color="auto" w:fill="E8EEF5"/>
            <w:vAlign w:val="center"/>
          </w:tcPr>
          <w:p w14:paraId="3F972CB8" w14:textId="77777777" w:rsidR="00994530" w:rsidRDefault="00000000">
            <w:pPr>
              <w:jc w:val="center"/>
            </w:pPr>
            <w:r>
              <w:rPr>
                <w:b/>
                <w:color w:val="1F4D78"/>
              </w:rPr>
              <w:t>성 명</w:t>
            </w:r>
          </w:p>
        </w:tc>
        <w:tc>
          <w:tcPr>
            <w:tcW w:w="1700" w:type="dxa"/>
          </w:tcPr>
          <w:p w14:paraId="259B6C48" w14:textId="77777777" w:rsidR="00994530" w:rsidRDefault="00994530"/>
        </w:tc>
        <w:tc>
          <w:tcPr>
            <w:tcW w:w="1600" w:type="dxa"/>
            <w:shd w:val="clear" w:color="auto" w:fill="E8EEF5"/>
            <w:vAlign w:val="center"/>
          </w:tcPr>
          <w:p w14:paraId="5695CD0A" w14:textId="77777777" w:rsidR="00994530" w:rsidRDefault="00000000">
            <w:pPr>
              <w:jc w:val="center"/>
            </w:pPr>
            <w:r>
              <w:rPr>
                <w:b/>
                <w:color w:val="1F4D78"/>
              </w:rPr>
              <w:t>교육과정</w:t>
            </w:r>
          </w:p>
        </w:tc>
        <w:tc>
          <w:tcPr>
            <w:tcW w:w="1900" w:type="dxa"/>
          </w:tcPr>
          <w:p w14:paraId="4BE7CC07" w14:textId="77777777" w:rsidR="00994530" w:rsidRDefault="00994530"/>
        </w:tc>
        <w:tc>
          <w:tcPr>
            <w:tcW w:w="1200" w:type="dxa"/>
            <w:shd w:val="clear" w:color="auto" w:fill="E8EEF5"/>
            <w:vAlign w:val="center"/>
          </w:tcPr>
          <w:p w14:paraId="168B08C1" w14:textId="77777777" w:rsidR="00994530" w:rsidRDefault="00000000">
            <w:pPr>
              <w:jc w:val="center"/>
            </w:pPr>
            <w:r>
              <w:rPr>
                <w:b/>
                <w:color w:val="1F4D78"/>
              </w:rPr>
              <w:t>e-mail</w:t>
            </w:r>
          </w:p>
        </w:tc>
        <w:tc>
          <w:tcPr>
            <w:tcW w:w="2500" w:type="dxa"/>
          </w:tcPr>
          <w:p w14:paraId="6EDB9047" w14:textId="77777777" w:rsidR="00994530" w:rsidRDefault="00994530"/>
        </w:tc>
      </w:tr>
    </w:tbl>
    <w:p w14:paraId="07DD78E7" w14:textId="77777777" w:rsidR="00994530" w:rsidRDefault="00994530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800"/>
      </w:tblGrid>
      <w:tr w:rsidR="00994530" w14:paraId="78D606D9" w14:textId="77777777">
        <w:trPr>
          <w:jc w:val="center"/>
        </w:trPr>
        <w:tc>
          <w:tcPr>
            <w:tcW w:w="1800" w:type="dxa"/>
            <w:shd w:val="clear" w:color="auto" w:fill="E8EEF5"/>
            <w:vAlign w:val="center"/>
          </w:tcPr>
          <w:p w14:paraId="5673F0E3" w14:textId="77777777" w:rsidR="00994530" w:rsidRDefault="00000000">
            <w:pPr>
              <w:jc w:val="center"/>
            </w:pPr>
            <w:r>
              <w:rPr>
                <w:b/>
                <w:color w:val="1F4D78"/>
              </w:rPr>
              <w:t>프로젝트명</w:t>
            </w:r>
          </w:p>
        </w:tc>
        <w:tc>
          <w:tcPr>
            <w:tcW w:w="7800" w:type="dxa"/>
          </w:tcPr>
          <w:p w14:paraId="38ED0C6E" w14:textId="77777777" w:rsidR="00994530" w:rsidRDefault="00994530"/>
          <w:p w14:paraId="7902BB3D" w14:textId="77777777" w:rsidR="00994530" w:rsidRDefault="00000000">
            <w:pPr>
              <w:spacing w:after="80" w:line="269" w:lineRule="auto"/>
            </w:pPr>
            <w:r>
              <w:rPr>
                <w:b/>
                <w:color w:val="1F4D78"/>
                <w:sz w:val="24"/>
              </w:rPr>
              <w:t>프로젝트 1: k-NN을 이용한 강아지 품종 분류 및 몸 높이 회귀 예측</w:t>
            </w:r>
          </w:p>
        </w:tc>
      </w:tr>
      <w:tr w:rsidR="00994530" w14:paraId="565E73E4" w14:textId="77777777">
        <w:trPr>
          <w:jc w:val="center"/>
        </w:trPr>
        <w:tc>
          <w:tcPr>
            <w:tcW w:w="1800" w:type="dxa"/>
            <w:shd w:val="clear" w:color="auto" w:fill="E8EEF5"/>
            <w:vAlign w:val="center"/>
          </w:tcPr>
          <w:p w14:paraId="45D19E0E" w14:textId="77777777" w:rsidR="00994530" w:rsidRDefault="00000000">
            <w:pPr>
              <w:jc w:val="center"/>
            </w:pPr>
            <w:r>
              <w:rPr>
                <w:b/>
                <w:color w:val="1F4D78"/>
              </w:rPr>
              <w:t>개발기간</w:t>
            </w:r>
          </w:p>
        </w:tc>
        <w:tc>
          <w:tcPr>
            <w:tcW w:w="7800" w:type="dxa"/>
          </w:tcPr>
          <w:p w14:paraId="15A9563B" w14:textId="77777777" w:rsidR="00994530" w:rsidRDefault="00994530"/>
          <w:p w14:paraId="1C5DD26D" w14:textId="77777777" w:rsidR="00994530" w:rsidRDefault="00000000">
            <w:pPr>
              <w:spacing w:after="80" w:line="269" w:lineRule="auto"/>
            </w:pPr>
            <w:r>
              <w:t>2026년 6월 / 머신러닝 기초 학습 프로젝트</w:t>
            </w:r>
          </w:p>
        </w:tc>
      </w:tr>
      <w:tr w:rsidR="00994530" w14:paraId="15BF01DF" w14:textId="77777777">
        <w:trPr>
          <w:jc w:val="center"/>
        </w:trPr>
        <w:tc>
          <w:tcPr>
            <w:tcW w:w="1800" w:type="dxa"/>
            <w:shd w:val="clear" w:color="auto" w:fill="E8EEF5"/>
            <w:vAlign w:val="center"/>
          </w:tcPr>
          <w:p w14:paraId="0090D8EF" w14:textId="77777777" w:rsidR="00994530" w:rsidRDefault="00000000">
            <w:pPr>
              <w:jc w:val="center"/>
            </w:pPr>
            <w:r>
              <w:rPr>
                <w:b/>
                <w:color w:val="1F4D78"/>
              </w:rPr>
              <w:t>개발 내용</w:t>
            </w:r>
          </w:p>
        </w:tc>
        <w:tc>
          <w:tcPr>
            <w:tcW w:w="7800" w:type="dxa"/>
          </w:tcPr>
          <w:p w14:paraId="4FDEF9E7" w14:textId="77777777" w:rsidR="00994530" w:rsidRDefault="00994530"/>
          <w:p w14:paraId="3825EBC9" w14:textId="77777777" w:rsidR="00994530" w:rsidRDefault="00000000">
            <w:pPr>
              <w:spacing w:after="80" w:line="269" w:lineRule="auto"/>
            </w:pPr>
            <w:r>
              <w:rPr>
                <w:b/>
                <w:color w:val="1F4D78"/>
              </w:rPr>
              <w:t>프로젝트 개요</w:t>
            </w:r>
          </w:p>
          <w:p w14:paraId="21D34D4C" w14:textId="77777777" w:rsidR="00994530" w:rsidRDefault="00000000">
            <w:pPr>
              <w:spacing w:after="80"/>
              <w:ind w:left="259" w:hanging="259"/>
            </w:pPr>
            <w:r>
              <w:t>• 닥스훈트와 사모예드의 몸 길이(Length), 몸 높이(Height)를 특징 데이터로 사용하였다.</w:t>
            </w:r>
          </w:p>
          <w:p w14:paraId="424916D4" w14:textId="77777777" w:rsidR="00994530" w:rsidRDefault="00000000">
            <w:pPr>
              <w:spacing w:after="80"/>
              <w:ind w:left="259" w:hanging="259"/>
            </w:pPr>
            <w:r>
              <w:t>• 기본 예제에서는 직접 입력한 품종별 8마리 데이터를 산점도로 확인하고, 확장 예제에서는 품종별 200마리씩 총 400개 샘플을 생성하였다.</w:t>
            </w:r>
          </w:p>
          <w:p w14:paraId="08FDA207" w14:textId="77777777" w:rsidR="00994530" w:rsidRDefault="00000000">
            <w:pPr>
              <w:spacing w:after="80"/>
              <w:ind w:left="259" w:hanging="259"/>
            </w:pPr>
            <w:r>
              <w:t>• 분류 모델은 KNeighborsClassifier(n_neighbors=3)를 사용하여 새 강아지 [79, 35]가 어느 품종에 가까운지 예측한다.</w:t>
            </w:r>
          </w:p>
          <w:p w14:paraId="053DA650" w14:textId="77777777" w:rsidR="00994530" w:rsidRDefault="00000000">
            <w:pPr>
              <w:spacing w:after="80"/>
              <w:ind w:left="259" w:hanging="259"/>
            </w:pPr>
            <w:r>
              <w:t>• 회귀 모델은 KNeighborsRegressor(n_neighbors=3)를 사용하여 몸 길이와 품종 코드를 바탕으로 몸 높이를 예측한다.</w:t>
            </w:r>
          </w:p>
          <w:p w14:paraId="2921EE48" w14:textId="77777777" w:rsidR="00994530" w:rsidRDefault="00000000">
            <w:pPr>
              <w:spacing w:after="80" w:line="269" w:lineRule="auto"/>
            </w:pPr>
            <w:r>
              <w:rPr>
                <w:b/>
              </w:rPr>
              <w:t>개발언어 및 라이브러리: Python, NumPy, Matplotlib, scikit-learn</w:t>
            </w:r>
          </w:p>
        </w:tc>
      </w:tr>
      <w:tr w:rsidR="00994530" w14:paraId="7410E13A" w14:textId="77777777">
        <w:trPr>
          <w:jc w:val="center"/>
        </w:trPr>
        <w:tc>
          <w:tcPr>
            <w:tcW w:w="1800" w:type="dxa"/>
            <w:shd w:val="clear" w:color="auto" w:fill="E8EEF5"/>
            <w:vAlign w:val="center"/>
          </w:tcPr>
          <w:p w14:paraId="5BB786F3" w14:textId="77777777" w:rsidR="00994530" w:rsidRDefault="00000000">
            <w:pPr>
              <w:jc w:val="center"/>
            </w:pPr>
            <w:r>
              <w:rPr>
                <w:b/>
                <w:color w:val="1F4D78"/>
              </w:rPr>
              <w:t>실행 결과</w:t>
            </w:r>
          </w:p>
        </w:tc>
        <w:tc>
          <w:tcPr>
            <w:tcW w:w="7800" w:type="dxa"/>
          </w:tcPr>
          <w:p w14:paraId="2AC1084C" w14:textId="77777777" w:rsidR="00994530" w:rsidRDefault="00994530"/>
          <w:p w14:paraId="4A68144A" w14:textId="77777777" w:rsidR="00994530" w:rsidRDefault="00000000">
            <w:pPr>
              <w:spacing w:after="80" w:line="269" w:lineRule="auto"/>
            </w:pPr>
            <w:r>
              <w:rPr>
                <w:b/>
                <w:color w:val="1F4D78"/>
              </w:rPr>
              <w:t>(1) 데이터 시각화</w:t>
            </w:r>
          </w:p>
          <w:p w14:paraId="15DF3C11" w14:textId="77777777" w:rsidR="00994530" w:rsidRDefault="00000000">
            <w:pPr>
              <w:spacing w:after="80" w:line="269" w:lineRule="auto"/>
            </w:pPr>
            <w:r>
              <w:t>닥스훈트는 빨간 점, 사모예드는 검은 삼각형, 새로 분류할 강아지는 파란 별로 표시하였다. 산점도에서 두 품종의 군집이 분리되어 k-NN 분류가 직관적으로 이해되도록 구성하였다.</w:t>
            </w:r>
          </w:p>
          <w:p w14:paraId="30102235" w14:textId="77777777" w:rsidR="00994530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DD46CB6" wp14:editId="195B4D46">
                  <wp:extent cx="5120640" cy="335169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ject1_scatter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351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FD1069" w14:textId="77777777" w:rsidR="00994530" w:rsidRDefault="00000000">
            <w:pPr>
              <w:spacing w:after="80" w:line="269" w:lineRule="auto"/>
            </w:pPr>
            <w:r>
              <w:rPr>
                <w:b/>
                <w:color w:val="1F4D78"/>
              </w:rPr>
              <w:t>(2) k-NN 분류 결과</w:t>
            </w:r>
          </w:p>
          <w:p w14:paraId="086B7F17" w14:textId="77777777" w:rsidR="00994530" w:rsidRDefault="00000000">
            <w:pPr>
              <w:spacing w:after="80"/>
              <w:ind w:left="259" w:hanging="259"/>
            </w:pPr>
            <w:r>
              <w:t>• 학습 데이터 크기: new_X = (400, 2), new_y = (400,)</w:t>
            </w:r>
          </w:p>
          <w:p w14:paraId="1EF73B0C" w14:textId="77777777" w:rsidR="00994530" w:rsidRDefault="00000000">
            <w:pPr>
              <w:spacing w:after="80"/>
              <w:ind w:left="259" w:hanging="259"/>
            </w:pPr>
            <w:r>
              <w:t>• 새 강아지 [79, 35] 예측 품종: Dachshund</w:t>
            </w:r>
          </w:p>
          <w:p w14:paraId="0DA0FCDA" w14:textId="77777777" w:rsidR="00994530" w:rsidRDefault="00000000">
            <w:pPr>
              <w:spacing w:after="80"/>
              <w:ind w:left="259" w:hanging="259"/>
            </w:pPr>
            <w:r>
              <w:t>• 검증 데이터 기준 정확도: 1.000</w:t>
            </w:r>
          </w:p>
        </w:tc>
      </w:tr>
      <w:tr w:rsidR="00994530" w14:paraId="77373C3B" w14:textId="77777777">
        <w:trPr>
          <w:jc w:val="center"/>
        </w:trPr>
        <w:tc>
          <w:tcPr>
            <w:tcW w:w="1800" w:type="dxa"/>
            <w:shd w:val="clear" w:color="auto" w:fill="E8EEF5"/>
            <w:vAlign w:val="center"/>
          </w:tcPr>
          <w:p w14:paraId="469D6A74" w14:textId="77777777" w:rsidR="00994530" w:rsidRDefault="00000000">
            <w:pPr>
              <w:jc w:val="center"/>
            </w:pPr>
            <w:r>
              <w:rPr>
                <w:b/>
                <w:color w:val="1F4D78"/>
              </w:rPr>
              <w:lastRenderedPageBreak/>
              <w:t>회귀 분석</w:t>
            </w:r>
          </w:p>
        </w:tc>
        <w:tc>
          <w:tcPr>
            <w:tcW w:w="7800" w:type="dxa"/>
          </w:tcPr>
          <w:p w14:paraId="2009ABB3" w14:textId="77777777" w:rsidR="00994530" w:rsidRDefault="00994530"/>
          <w:p w14:paraId="2E0CB76A" w14:textId="77777777" w:rsidR="00994530" w:rsidRDefault="00000000">
            <w:pPr>
              <w:spacing w:after="80" w:line="269" w:lineRule="auto"/>
            </w:pPr>
            <w:r>
              <w:rPr>
                <w:b/>
                <w:color w:val="1F4D78"/>
              </w:rPr>
              <w:t>회귀 목표</w:t>
            </w:r>
          </w:p>
          <w:p w14:paraId="38E518A1" w14:textId="77777777" w:rsidR="00994530" w:rsidRDefault="00000000">
            <w:pPr>
              <w:spacing w:after="80" w:line="269" w:lineRule="auto"/>
            </w:pPr>
            <w:r>
              <w:t>분류는 품종 이름을 맞히는 문제이고, 회귀는 숫자를 예측하는 문제이다. 본 프로젝트에서는 [몸 길이, 품종 코드]를 입력으로 넣고 몸 높이를 예측하도록 구성하였다.</w:t>
            </w:r>
          </w:p>
          <w:p w14:paraId="47EE9807" w14:textId="77777777" w:rsidR="00994530" w:rsidRDefault="00000000">
            <w:pPr>
              <w:spacing w:after="80"/>
              <w:ind w:left="259" w:hanging="259"/>
            </w:pPr>
            <w:r>
              <w:t>• 품종 코드: Dachshund = 0, Samoyed = 40</w:t>
            </w:r>
          </w:p>
          <w:p w14:paraId="274B1F95" w14:textId="77777777" w:rsidR="00994530" w:rsidRDefault="00000000">
            <w:pPr>
              <w:spacing w:after="80"/>
              <w:ind w:left="259" w:hanging="259"/>
            </w:pPr>
            <w:r>
              <w:t>• MAE(평균 절대 오차): 4.766</w:t>
            </w:r>
          </w:p>
          <w:p w14:paraId="08076535" w14:textId="77777777" w:rsidR="00994530" w:rsidRDefault="00000000">
            <w:pPr>
              <w:spacing w:after="80"/>
              <w:ind w:left="259" w:hanging="259"/>
            </w:pPr>
            <w:r>
              <w:t>• R2 score: 0.878</w:t>
            </w:r>
          </w:p>
          <w:p w14:paraId="1EC26012" w14:textId="77777777" w:rsidR="00994530" w:rsidRDefault="00000000">
            <w:pPr>
              <w:spacing w:after="80"/>
              <w:ind w:left="259" w:hanging="259"/>
            </w:pPr>
            <w:r>
              <w:t>• 길이 79인 닥스훈트 예상 높이: 20.86</w:t>
            </w:r>
          </w:p>
          <w:p w14:paraId="21EC66C3" w14:textId="77777777" w:rsidR="00994530" w:rsidRDefault="00000000">
            <w:pPr>
              <w:spacing w:after="80"/>
              <w:ind w:left="259" w:hanging="259"/>
            </w:pPr>
            <w:r>
              <w:t>• 길이 79인 사모예드 예상 높이: 52.79</w:t>
            </w:r>
          </w:p>
          <w:p w14:paraId="052F009D" w14:textId="77777777" w:rsidR="00994530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EB04806" wp14:editId="2BC806F7">
                  <wp:extent cx="5120640" cy="335169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ject1_regress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351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4530" w14:paraId="38146C36" w14:textId="77777777">
        <w:trPr>
          <w:jc w:val="center"/>
        </w:trPr>
        <w:tc>
          <w:tcPr>
            <w:tcW w:w="1800" w:type="dxa"/>
            <w:shd w:val="clear" w:color="auto" w:fill="E8EEF5"/>
            <w:vAlign w:val="center"/>
          </w:tcPr>
          <w:p w14:paraId="1D0EA24A" w14:textId="77777777" w:rsidR="00994530" w:rsidRDefault="00000000">
            <w:pPr>
              <w:jc w:val="center"/>
            </w:pPr>
            <w:r>
              <w:rPr>
                <w:b/>
                <w:color w:val="1F4D78"/>
              </w:rPr>
              <w:lastRenderedPageBreak/>
              <w:t>활용 방안</w:t>
            </w:r>
            <w:r>
              <w:rPr>
                <w:b/>
                <w:color w:val="1F4D78"/>
              </w:rPr>
              <w:br/>
              <w:t>및</w:t>
            </w:r>
            <w:r>
              <w:rPr>
                <w:b/>
                <w:color w:val="1F4D78"/>
              </w:rPr>
              <w:br/>
              <w:t>추후 개발 방향</w:t>
            </w:r>
          </w:p>
        </w:tc>
        <w:tc>
          <w:tcPr>
            <w:tcW w:w="7800" w:type="dxa"/>
          </w:tcPr>
          <w:p w14:paraId="5574B84A" w14:textId="77777777" w:rsidR="00994530" w:rsidRDefault="00994530"/>
          <w:p w14:paraId="79CECCB1" w14:textId="77777777" w:rsidR="00994530" w:rsidRDefault="00000000">
            <w:pPr>
              <w:spacing w:after="80" w:line="269" w:lineRule="auto"/>
            </w:pPr>
            <w:r>
              <w:rPr>
                <w:b/>
                <w:color w:val="1F4D78"/>
              </w:rPr>
              <w:t>활용 방안</w:t>
            </w:r>
          </w:p>
          <w:p w14:paraId="0D8F8C07" w14:textId="77777777" w:rsidR="00994530" w:rsidRDefault="00000000">
            <w:pPr>
              <w:spacing w:after="80"/>
              <w:ind w:left="259" w:hanging="259"/>
            </w:pPr>
            <w:r>
              <w:t>• 기초적인 분류 문제를 통해 지도학습의 입력 데이터(X), 정답 라벨(y), 학습, 예측, 평가 흐름을 이해할 수 있다.</w:t>
            </w:r>
          </w:p>
          <w:p w14:paraId="56FBA768" w14:textId="77777777" w:rsidR="00994530" w:rsidRDefault="00000000">
            <w:pPr>
              <w:spacing w:after="80"/>
              <w:ind w:left="259" w:hanging="259"/>
            </w:pPr>
            <w:r>
              <w:t>• 실제 생물 데이터, 제품 크기 데이터, 센서 측정값처럼 두 개 이상의 특징을 가진 데이터를 분류하는 기초 모델로 확장할 수 있다.</w:t>
            </w:r>
          </w:p>
          <w:p w14:paraId="0F5229D6" w14:textId="77777777" w:rsidR="00994530" w:rsidRDefault="00000000">
            <w:pPr>
              <w:spacing w:after="80"/>
              <w:ind w:left="259" w:hanging="259"/>
            </w:pPr>
            <w:r>
              <w:t>• 회귀 예제를 추가하여 같은 데이터셋에서도 품종 예측뿐 아니라 몸 높이와 같은 연속형 값을 예측할 수 있음을 확인하였다.</w:t>
            </w:r>
          </w:p>
          <w:p w14:paraId="5E1B9D2E" w14:textId="77777777" w:rsidR="00994530" w:rsidRDefault="00000000">
            <w:pPr>
              <w:spacing w:after="80" w:line="269" w:lineRule="auto"/>
            </w:pPr>
            <w:r>
              <w:rPr>
                <w:b/>
                <w:color w:val="1F4D78"/>
              </w:rPr>
              <w:t>추후 개발 방향</w:t>
            </w:r>
          </w:p>
          <w:p w14:paraId="6469CE84" w14:textId="77777777" w:rsidR="00994530" w:rsidRDefault="00000000">
            <w:pPr>
              <w:spacing w:after="80"/>
              <w:ind w:left="259" w:hanging="259"/>
            </w:pPr>
            <w:r>
              <w:t>• k 값을 1, 3, 5, 7로 바꾸며 정확도와 회귀 오차가 어떻게 변하는지 비교한다.</w:t>
            </w:r>
          </w:p>
          <w:p w14:paraId="4A2491DE" w14:textId="77777777" w:rsidR="00994530" w:rsidRDefault="00000000">
            <w:pPr>
              <w:spacing w:after="80"/>
              <w:ind w:left="259" w:hanging="259"/>
            </w:pPr>
            <w:r>
              <w:t>• 랜덤 데이터 대신 실제 측정 데이터를 수집하여 모델의 현실성을 높인다.</w:t>
            </w:r>
          </w:p>
          <w:p w14:paraId="77FCCB69" w14:textId="77777777" w:rsidR="00994530" w:rsidRDefault="00000000">
            <w:pPr>
              <w:spacing w:after="80"/>
              <w:ind w:left="259" w:hanging="259"/>
            </w:pPr>
            <w:r>
              <w:t>• 산점도에 결정 경계(decision boundary)를 추가하여 모델이 어느 영역을 각 품종으로 판단하는지 시각화한다.</w:t>
            </w:r>
          </w:p>
        </w:tc>
      </w:tr>
    </w:tbl>
    <w:p w14:paraId="02883135" w14:textId="77777777" w:rsidR="00006E82" w:rsidRDefault="00006E82"/>
    <w:sectPr w:rsidR="00006E82" w:rsidSect="00034616"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06B9F" w14:textId="77777777" w:rsidR="00006E82" w:rsidRDefault="00006E82">
      <w:pPr>
        <w:spacing w:after="0" w:line="240" w:lineRule="auto"/>
      </w:pPr>
      <w:r>
        <w:separator/>
      </w:r>
    </w:p>
  </w:endnote>
  <w:endnote w:type="continuationSeparator" w:id="0">
    <w:p w14:paraId="53398DC6" w14:textId="77777777" w:rsidR="00006E82" w:rsidRDefault="00006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05CE3" w14:textId="77777777" w:rsidR="00994530" w:rsidRDefault="00000000">
    <w:pPr>
      <w:pStyle w:val="a6"/>
      <w:jc w:val="center"/>
    </w:pPr>
    <w:r>
      <w:rPr>
        <w:color w:val="666666"/>
        <w:sz w:val="18"/>
      </w:rPr>
      <w:t>Project 1 Portfolio - k-NN Classification and Regression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A4C1A" w14:textId="77777777" w:rsidR="00006E82" w:rsidRDefault="00006E82">
      <w:pPr>
        <w:spacing w:after="0" w:line="240" w:lineRule="auto"/>
      </w:pPr>
      <w:r>
        <w:separator/>
      </w:r>
    </w:p>
  </w:footnote>
  <w:footnote w:type="continuationSeparator" w:id="0">
    <w:p w14:paraId="26031174" w14:textId="77777777" w:rsidR="00006E82" w:rsidRDefault="00006E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4967301">
    <w:abstractNumId w:val="8"/>
  </w:num>
  <w:num w:numId="2" w16cid:durableId="1233854360">
    <w:abstractNumId w:val="6"/>
  </w:num>
  <w:num w:numId="3" w16cid:durableId="2068991288">
    <w:abstractNumId w:val="5"/>
  </w:num>
  <w:num w:numId="4" w16cid:durableId="369691029">
    <w:abstractNumId w:val="4"/>
  </w:num>
  <w:num w:numId="5" w16cid:durableId="1959220684">
    <w:abstractNumId w:val="7"/>
  </w:num>
  <w:num w:numId="6" w16cid:durableId="1018429595">
    <w:abstractNumId w:val="3"/>
  </w:num>
  <w:num w:numId="7" w16cid:durableId="791096629">
    <w:abstractNumId w:val="2"/>
  </w:num>
  <w:num w:numId="8" w16cid:durableId="1907182581">
    <w:abstractNumId w:val="1"/>
  </w:num>
  <w:num w:numId="9" w16cid:durableId="534461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E82"/>
    <w:rsid w:val="00034616"/>
    <w:rsid w:val="0006063C"/>
    <w:rsid w:val="0015074B"/>
    <w:rsid w:val="00167D93"/>
    <w:rsid w:val="0029639D"/>
    <w:rsid w:val="00326F90"/>
    <w:rsid w:val="006C631D"/>
    <w:rsid w:val="009945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75E281"/>
  <w14:defaultImageDpi w14:val="300"/>
  <w15:docId w15:val="{5876EC16-AB99-4D8E-8A8E-069572D22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전산1-11</cp:lastModifiedBy>
  <cp:revision>2</cp:revision>
  <dcterms:created xsi:type="dcterms:W3CDTF">2026-06-23T08:16:00Z</dcterms:created>
  <dcterms:modified xsi:type="dcterms:W3CDTF">2026-06-23T08:16:00Z</dcterms:modified>
  <cp:category/>
</cp:coreProperties>
</file>